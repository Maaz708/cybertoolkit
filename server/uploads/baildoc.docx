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2312" w14:textId="77777777" w:rsidR="00E16322" w:rsidRDefault="00000000">
      <w:pPr>
        <w:pStyle w:val="Heading1"/>
      </w:pPr>
      <w:r>
        <w:t>Health Department Organizational Chart</w:t>
      </w:r>
    </w:p>
    <w:p w14:paraId="3B74354B" w14:textId="77777777" w:rsidR="00E16322" w:rsidRDefault="00000000">
      <w:r>
        <w:t>State Health Minister</w:t>
      </w:r>
      <w:r>
        <w:br/>
        <w:t>Shri Shyam Bihari Jaiswal</w:t>
      </w:r>
    </w:p>
    <w:p w14:paraId="742D4A38" w14:textId="77777777" w:rsidR="00E16322" w:rsidRDefault="00000000">
      <w:r>
        <w:t xml:space="preserve">   ↓</w:t>
      </w:r>
    </w:p>
    <w:p w14:paraId="08854D98" w14:textId="77777777" w:rsidR="00E16322" w:rsidRDefault="00000000">
      <w:r>
        <w:t>Principal Secretary, Health &amp; FW</w:t>
      </w:r>
      <w:r>
        <w:br/>
        <w:t>Smt. R. Muthukumaramasamy, IAS</w:t>
      </w:r>
    </w:p>
    <w:p w14:paraId="7CFE6E72" w14:textId="77777777" w:rsidR="00E16322" w:rsidRDefault="00000000">
      <w:r>
        <w:t xml:space="preserve">   ↓</w:t>
      </w:r>
    </w:p>
    <w:p w14:paraId="47E00E63" w14:textId="77777777" w:rsidR="00E16322" w:rsidRDefault="00000000">
      <w:r>
        <w:t>Joint Secretary, Health</w:t>
      </w:r>
      <w:r>
        <w:br/>
        <w:t>Shri Siddharth Komal Pardeshi, IAS</w:t>
      </w:r>
    </w:p>
    <w:p w14:paraId="7994D948" w14:textId="77777777" w:rsidR="00E16322" w:rsidRDefault="00000000">
      <w:r>
        <w:t xml:space="preserve">   ↓</w:t>
      </w:r>
    </w:p>
    <w:p w14:paraId="5E609FE2" w14:textId="77777777" w:rsidR="00E16322" w:rsidRDefault="00000000">
      <w:r>
        <w:t>Deputy Secretary, Health</w:t>
      </w:r>
      <w:r>
        <w:br/>
        <w:t>Dr. R. R. R. R. Bharam</w:t>
      </w:r>
    </w:p>
    <w:p w14:paraId="3BE27D57" w14:textId="77777777" w:rsidR="00E16322" w:rsidRDefault="00000000">
      <w:r>
        <w:t xml:space="preserve">   ├── National Director, Health Mission - Dr. (Smt.) Priyanka Shukla</w:t>
      </w:r>
    </w:p>
    <w:p w14:paraId="7AEF3D15" w14:textId="77777777" w:rsidR="00E16322" w:rsidRDefault="00000000">
      <w:r>
        <w:t xml:space="preserve">   ├── Director, Health &amp; Family Welfare - Dr. (Smt.) Priyanka Shukla</w:t>
      </w:r>
    </w:p>
    <w:p w14:paraId="47073D99" w14:textId="77777777" w:rsidR="00E16322" w:rsidRDefault="00000000">
      <w:r>
        <w:t xml:space="preserve">   └── Director, State Institute of H&amp;FW - Dr. Subhash Mishra</w:t>
      </w:r>
    </w:p>
    <w:p w14:paraId="32E0FAFE" w14:textId="77777777" w:rsidR="007B537C" w:rsidRDefault="007B537C"/>
    <w:p w14:paraId="1C239A7A" w14:textId="77777777" w:rsidR="007B537C" w:rsidRDefault="007B537C"/>
    <w:p w14:paraId="58681958" w14:textId="77777777" w:rsidR="007B537C" w:rsidRDefault="007B537C"/>
    <w:p w14:paraId="3F581825" w14:textId="77777777" w:rsidR="007B537C" w:rsidRDefault="007B537C"/>
    <w:p w14:paraId="56AA873A" w14:textId="77777777" w:rsidR="007B537C" w:rsidRDefault="007B537C"/>
    <w:p w14:paraId="5249B812" w14:textId="77777777" w:rsidR="007B537C" w:rsidRDefault="007B537C"/>
    <w:p w14:paraId="0F8D6B8D" w14:textId="77777777" w:rsidR="007B537C" w:rsidRDefault="007B537C"/>
    <w:p w14:paraId="70111EC4" w14:textId="77777777" w:rsidR="007B537C" w:rsidRDefault="007B537C"/>
    <w:p w14:paraId="41DBEA73" w14:textId="77777777" w:rsidR="007B537C" w:rsidRDefault="007B537C"/>
    <w:p w14:paraId="11835242" w14:textId="77777777" w:rsidR="007B537C" w:rsidRDefault="007B537C"/>
    <w:p w14:paraId="2ED28BC5" w14:textId="77777777" w:rsidR="007B537C" w:rsidRDefault="007B537C"/>
    <w:p w14:paraId="6FDF9CA3" w14:textId="77777777" w:rsidR="00BE73FC" w:rsidRDefault="00BE73FC"/>
    <w:p w14:paraId="7AAADEF2" w14:textId="545F878A" w:rsidR="007B537C" w:rsidRDefault="007B537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CBE98D5" wp14:editId="44262CAB">
                <wp:simplePos x="0" y="0"/>
                <wp:positionH relativeFrom="column">
                  <wp:posOffset>1756410</wp:posOffset>
                </wp:positionH>
                <wp:positionV relativeFrom="paragraph">
                  <wp:posOffset>64770</wp:posOffset>
                </wp:positionV>
                <wp:extent cx="2091690" cy="621030"/>
                <wp:effectExtent l="57150" t="19050" r="80010" b="102870"/>
                <wp:wrapNone/>
                <wp:docPr id="54329889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2103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B9512" w14:textId="77777777" w:rsidR="007B537C" w:rsidRPr="00BE73FC" w:rsidRDefault="007B537C" w:rsidP="00D779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E73F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State Health Minister</w:t>
                            </w:r>
                            <w:r w:rsidRPr="00BE73F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>Shri Shyam Bihari Jaiswal</w:t>
                            </w:r>
                          </w:p>
                          <w:p w14:paraId="551F1BF0" w14:textId="1D93BD31" w:rsidR="007B537C" w:rsidRDefault="007B537C" w:rsidP="007B53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BE98D5" id="Oval 1" o:spid="_x0000_s1026" style="position:absolute;margin-left:138.3pt;margin-top:5.1pt;width:164.7pt;height:48.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9EB9512" w14:textId="77777777" w:rsidR="007B537C" w:rsidRPr="00BE73FC" w:rsidRDefault="007B537C" w:rsidP="00D779B1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BE73F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State Health Minister</w:t>
                      </w:r>
                      <w:r w:rsidRPr="00BE73F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>Shri Shyam Bihari Jaiswal</w:t>
                      </w:r>
                    </w:p>
                    <w:p w14:paraId="551F1BF0" w14:textId="1D93BD31" w:rsidR="007B537C" w:rsidRDefault="007B537C" w:rsidP="007B537C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641792E7" w14:textId="77777777" w:rsidR="007B537C" w:rsidRDefault="007B537C"/>
    <w:p w14:paraId="749407AB" w14:textId="44A3FB2B" w:rsidR="007B537C" w:rsidRDefault="0071578E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1E766D4" wp14:editId="01B8585C">
                <wp:simplePos x="0" y="0"/>
                <wp:positionH relativeFrom="column">
                  <wp:posOffset>2796540</wp:posOffset>
                </wp:positionH>
                <wp:positionV relativeFrom="paragraph">
                  <wp:posOffset>62865</wp:posOffset>
                </wp:positionV>
                <wp:extent cx="0" cy="289560"/>
                <wp:effectExtent l="95250" t="19050" r="76200" b="91440"/>
                <wp:wrapNone/>
                <wp:docPr id="112398481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85D9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20.2pt;margin-top:4.95pt;width:0;height:22.8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D48EC48" w14:textId="1CAE7801" w:rsidR="007B537C" w:rsidRDefault="00D779B1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CD18750" wp14:editId="61AF619B">
                <wp:simplePos x="0" y="0"/>
                <wp:positionH relativeFrom="column">
                  <wp:posOffset>1905000</wp:posOffset>
                </wp:positionH>
                <wp:positionV relativeFrom="paragraph">
                  <wp:posOffset>25400</wp:posOffset>
                </wp:positionV>
                <wp:extent cx="1809750" cy="1215390"/>
                <wp:effectExtent l="57150" t="19050" r="76200" b="99060"/>
                <wp:wrapNone/>
                <wp:docPr id="219577474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215390"/>
                        </a:xfrm>
                        <a:prstGeom prst="flowChartConnector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0EB0D6" w14:textId="77777777" w:rsidR="007B537C" w:rsidRPr="00BE73FC" w:rsidRDefault="007B537C" w:rsidP="00D779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E73F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Principal Secretary, Health &amp; FW</w:t>
                            </w:r>
                            <w:r w:rsidRPr="00BE73F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  <w:t>Smt. R. Muthukumaramasamy, IAS</w:t>
                            </w:r>
                          </w:p>
                          <w:p w14:paraId="211D3791" w14:textId="77777777" w:rsidR="007B537C" w:rsidRPr="00D779B1" w:rsidRDefault="007B537C" w:rsidP="007B537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1875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27" type="#_x0000_t120" style="position:absolute;margin-left:150pt;margin-top:2pt;width:142.5pt;height:95.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" fillcolor="#e00" strokecolor="#4579b8 [3044]">
                <v:shadow on="t" color="black" opacity="22937f" origin=",.5" offset="0,.63889mm"/>
                <v:textbox>
                  <w:txbxContent>
                    <w:p w14:paraId="300EB0D6" w14:textId="77777777" w:rsidR="007B537C" w:rsidRPr="00BE73FC" w:rsidRDefault="007B537C" w:rsidP="00D779B1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E73F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Principal Secretary, Health &amp; FW</w:t>
                      </w:r>
                      <w:r w:rsidRPr="00BE73F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  <w:t>Smt. R. Muthukumaramasamy, IAS</w:t>
                      </w:r>
                    </w:p>
                    <w:p w14:paraId="211D3791" w14:textId="77777777" w:rsidR="007B537C" w:rsidRPr="00D779B1" w:rsidRDefault="007B537C" w:rsidP="007B537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C1465B" w14:textId="3C28B0B4" w:rsidR="007B537C" w:rsidRDefault="007B537C"/>
    <w:p w14:paraId="7B50A423" w14:textId="22E53E60" w:rsidR="007B537C" w:rsidRDefault="007B537C"/>
    <w:p w14:paraId="225F39D3" w14:textId="7EFF354D" w:rsidR="007B537C" w:rsidRPr="007B537C" w:rsidRDefault="0071578E" w:rsidP="007B537C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FACC03D" wp14:editId="71D6C5C3">
                <wp:simplePos x="0" y="0"/>
                <wp:positionH relativeFrom="column">
                  <wp:posOffset>2811780</wp:posOffset>
                </wp:positionH>
                <wp:positionV relativeFrom="paragraph">
                  <wp:posOffset>302260</wp:posOffset>
                </wp:positionV>
                <wp:extent cx="0" cy="251460"/>
                <wp:effectExtent l="95250" t="19050" r="76200" b="91440"/>
                <wp:wrapNone/>
                <wp:docPr id="197088525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1D7FD9" id="Straight Arrow Connector 20" o:spid="_x0000_s1026" type="#_x0000_t32" style="position:absolute;margin-left:221.4pt;margin-top:23.8pt;width:0;height:19.8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AdrugEAAMoDAAAOAAAAZHJzL2Uyb0RvYy54bWysU8uO1DAQvCPxD5bvTJIRrF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BB9901F" w14:textId="3FA6B0CF" w:rsidR="007B537C" w:rsidRPr="007B537C" w:rsidRDefault="00BE73FC" w:rsidP="007B537C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8C19916" wp14:editId="2CA4601E">
                <wp:simplePos x="0" y="0"/>
                <wp:positionH relativeFrom="column">
                  <wp:posOffset>1943100</wp:posOffset>
                </wp:positionH>
                <wp:positionV relativeFrom="paragraph">
                  <wp:posOffset>208280</wp:posOffset>
                </wp:positionV>
                <wp:extent cx="1645920" cy="1173480"/>
                <wp:effectExtent l="57150" t="19050" r="68580" b="102870"/>
                <wp:wrapNone/>
                <wp:docPr id="615608605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1173480"/>
                        </a:xfrm>
                        <a:prstGeom prst="flowChartConnector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64D76" w14:textId="77777777" w:rsidR="007B537C" w:rsidRPr="00BE73FC" w:rsidRDefault="007B537C" w:rsidP="00D779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E73F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Joint Secretary, Health</w:t>
                            </w:r>
                            <w:r w:rsidRPr="00BE73F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  <w:t>Shri Siddharth Komal Pardeshi, IAS</w:t>
                            </w:r>
                          </w:p>
                          <w:p w14:paraId="7BAB2B0B" w14:textId="77777777" w:rsidR="007B537C" w:rsidRDefault="007B537C" w:rsidP="007B53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19916" id="_x0000_s1028" type="#_x0000_t120" style="position:absolute;margin-left:153pt;margin-top:16.4pt;width:129.6pt;height:92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" fillcolor="#92d050" strokecolor="#4579b8 [3044]">
                <v:shadow on="t" color="black" opacity="22937f" origin=",.5" offset="0,.63889mm"/>
                <v:textbox>
                  <w:txbxContent>
                    <w:p w14:paraId="69564D76" w14:textId="77777777" w:rsidR="007B537C" w:rsidRPr="00BE73FC" w:rsidRDefault="007B537C" w:rsidP="00D779B1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E73F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Joint Secretary, Health</w:t>
                      </w:r>
                      <w:r w:rsidRPr="00BE73F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  <w:t>Shri Siddharth Komal Pardeshi, IAS</w:t>
                      </w:r>
                    </w:p>
                    <w:p w14:paraId="7BAB2B0B" w14:textId="77777777" w:rsidR="007B537C" w:rsidRDefault="007B537C" w:rsidP="007B537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93D18AD" w14:textId="1163E075" w:rsidR="007B537C" w:rsidRPr="007B537C" w:rsidRDefault="007B537C" w:rsidP="007B537C"/>
    <w:p w14:paraId="3B5CCE1D" w14:textId="6186822C" w:rsidR="007B537C" w:rsidRPr="007B537C" w:rsidRDefault="007B537C" w:rsidP="007B537C"/>
    <w:p w14:paraId="4DE2B1C1" w14:textId="37EBE4F6" w:rsidR="007B537C" w:rsidRPr="007B537C" w:rsidRDefault="007B537C" w:rsidP="007B537C"/>
    <w:p w14:paraId="42C6C3F7" w14:textId="29B91C13" w:rsidR="007B537C" w:rsidRPr="007B537C" w:rsidRDefault="0071578E" w:rsidP="007B537C"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D76BC5A" wp14:editId="68FC493C">
                <wp:simplePos x="0" y="0"/>
                <wp:positionH relativeFrom="column">
                  <wp:posOffset>2781300</wp:posOffset>
                </wp:positionH>
                <wp:positionV relativeFrom="paragraph">
                  <wp:posOffset>135255</wp:posOffset>
                </wp:positionV>
                <wp:extent cx="0" cy="175260"/>
                <wp:effectExtent l="95250" t="19050" r="76200" b="91440"/>
                <wp:wrapNone/>
                <wp:docPr id="153770503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577A5" id="Straight Arrow Connector 21" o:spid="_x0000_s1026" type="#_x0000_t32" style="position:absolute;margin-left:219pt;margin-top:10.65pt;width:0;height:13.8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4ylugEAAMoDAAAOAAAAZHJzL2Uyb0RvYy54bWysU8uO1DAQvCPxD5bvTJKRWF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E73FC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17C41E8" wp14:editId="75AC71DC">
                <wp:simplePos x="0" y="0"/>
                <wp:positionH relativeFrom="column">
                  <wp:posOffset>1908810</wp:posOffset>
                </wp:positionH>
                <wp:positionV relativeFrom="paragraph">
                  <wp:posOffset>283845</wp:posOffset>
                </wp:positionV>
                <wp:extent cx="1664970" cy="979170"/>
                <wp:effectExtent l="57150" t="19050" r="68580" b="87630"/>
                <wp:wrapNone/>
                <wp:docPr id="1451732627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970" cy="9791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9C4E3E" w14:textId="77777777" w:rsidR="007B537C" w:rsidRPr="00BE73FC" w:rsidRDefault="007B537C" w:rsidP="00BE73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E73F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Deputy Secretary, Health</w:t>
                            </w:r>
                            <w:r w:rsidRPr="00BE73F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  <w:t>Dr. R. R. R. R. Bharam</w:t>
                            </w:r>
                          </w:p>
                          <w:p w14:paraId="527F1D77" w14:textId="77777777" w:rsidR="007B537C" w:rsidRDefault="007B537C" w:rsidP="007B53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C41E8" id="Flowchart: Connector 3" o:spid="_x0000_s1029" type="#_x0000_t120" style="position:absolute;margin-left:150.3pt;margin-top:22.35pt;width:131.1pt;height:77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59C4E3E" w14:textId="77777777" w:rsidR="007B537C" w:rsidRPr="00BE73FC" w:rsidRDefault="007B537C" w:rsidP="00BE73FC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E73F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Deputy Secretary, Health</w:t>
                      </w:r>
                      <w:r w:rsidRPr="00BE73F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  <w:t>Dr. R. R. R. R. Bharam</w:t>
                      </w:r>
                    </w:p>
                    <w:p w14:paraId="527F1D77" w14:textId="77777777" w:rsidR="007B537C" w:rsidRDefault="007B537C" w:rsidP="007B537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90BF9A2" w14:textId="187A2186" w:rsidR="007B537C" w:rsidRPr="007B537C" w:rsidRDefault="007B537C" w:rsidP="007B537C"/>
    <w:p w14:paraId="2CD43BB5" w14:textId="73E1EEBB" w:rsidR="007B537C" w:rsidRPr="007B537C" w:rsidRDefault="007B537C" w:rsidP="007B537C"/>
    <w:p w14:paraId="4B77C76E" w14:textId="2A7A14BD" w:rsidR="007B537C" w:rsidRPr="007B537C" w:rsidRDefault="007B537C" w:rsidP="007B537C"/>
    <w:p w14:paraId="7767AA24" w14:textId="2B8AEA95" w:rsidR="007B537C" w:rsidRPr="007B537C" w:rsidRDefault="0071578E" w:rsidP="007B537C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B562E2C" wp14:editId="2AEA0F50">
                <wp:simplePos x="0" y="0"/>
                <wp:positionH relativeFrom="column">
                  <wp:posOffset>2754630</wp:posOffset>
                </wp:positionH>
                <wp:positionV relativeFrom="paragraph">
                  <wp:posOffset>17145</wp:posOffset>
                </wp:positionV>
                <wp:extent cx="11430" cy="369570"/>
                <wp:effectExtent l="76200" t="19050" r="83820" b="87630"/>
                <wp:wrapNone/>
                <wp:docPr id="1170884781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369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8EC7C" id="Straight Arrow Connector 23" o:spid="_x0000_s1026" type="#_x0000_t32" style="position:absolute;margin-left:216.9pt;margin-top:1.35pt;width:.9pt;height:29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A9987AE" w14:textId="6C42A8E4" w:rsidR="007B537C" w:rsidRPr="007B537C" w:rsidRDefault="00BE73FC" w:rsidP="007B537C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4562A6A" wp14:editId="7A32BA9D">
                <wp:simplePos x="0" y="0"/>
                <wp:positionH relativeFrom="margin">
                  <wp:align>center</wp:align>
                </wp:positionH>
                <wp:positionV relativeFrom="paragraph">
                  <wp:posOffset>74930</wp:posOffset>
                </wp:positionV>
                <wp:extent cx="0" cy="274320"/>
                <wp:effectExtent l="95250" t="19050" r="76200" b="87630"/>
                <wp:wrapNone/>
                <wp:docPr id="54924873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FF3E18" id="Straight Arrow Connector 11" o:spid="_x0000_s1026" type="#_x0000_t32" style="position:absolute;margin-left:0;margin-top:5.9pt;width:0;height:21.6pt;z-index:2516679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" strokecolor="#4f81bd [3204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0A73E6E" wp14:editId="3B12D116">
                <wp:simplePos x="0" y="0"/>
                <wp:positionH relativeFrom="column">
                  <wp:posOffset>617220</wp:posOffset>
                </wp:positionH>
                <wp:positionV relativeFrom="paragraph">
                  <wp:posOffset>44450</wp:posOffset>
                </wp:positionV>
                <wp:extent cx="0" cy="274320"/>
                <wp:effectExtent l="95250" t="19050" r="76200" b="87630"/>
                <wp:wrapNone/>
                <wp:docPr id="151841194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9C97C4" id="Straight Arrow Connector 11" o:spid="_x0000_s1026" type="#_x0000_t32" style="position:absolute;margin-left:48.6pt;margin-top:3.5pt;width:0;height:21.6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996A647" wp14:editId="3F7A8EA6">
                <wp:simplePos x="0" y="0"/>
                <wp:positionH relativeFrom="column">
                  <wp:posOffset>5303520</wp:posOffset>
                </wp:positionH>
                <wp:positionV relativeFrom="paragraph">
                  <wp:posOffset>59690</wp:posOffset>
                </wp:positionV>
                <wp:extent cx="0" cy="274320"/>
                <wp:effectExtent l="95250" t="19050" r="76200" b="87630"/>
                <wp:wrapNone/>
                <wp:docPr id="33366420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22A91F" id="Straight Arrow Connector 11" o:spid="_x0000_s1026" type="#_x0000_t32" style="position:absolute;margin-left:417.6pt;margin-top:4.7pt;width:0;height:21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3EB5D18" wp14:editId="3658FFF2">
                <wp:simplePos x="0" y="0"/>
                <wp:positionH relativeFrom="column">
                  <wp:posOffset>617220</wp:posOffset>
                </wp:positionH>
                <wp:positionV relativeFrom="paragraph">
                  <wp:posOffset>44450</wp:posOffset>
                </wp:positionV>
                <wp:extent cx="4686300" cy="15240"/>
                <wp:effectExtent l="38100" t="38100" r="76200" b="80010"/>
                <wp:wrapNone/>
                <wp:docPr id="113033283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63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D5FEA8" id="Straight Connector 7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3.5pt" to="417.6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6285C8AE" w14:textId="5F2A9298" w:rsidR="007B537C" w:rsidRPr="007B537C" w:rsidRDefault="00BE73FC" w:rsidP="007B537C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86173C2" wp14:editId="17D48CF1">
                <wp:simplePos x="0" y="0"/>
                <wp:positionH relativeFrom="column">
                  <wp:posOffset>2057400</wp:posOffset>
                </wp:positionH>
                <wp:positionV relativeFrom="paragraph">
                  <wp:posOffset>60960</wp:posOffset>
                </wp:positionV>
                <wp:extent cx="1379220" cy="1173480"/>
                <wp:effectExtent l="57150" t="19050" r="68580" b="102870"/>
                <wp:wrapNone/>
                <wp:docPr id="1562357444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1173480"/>
                        </a:xfrm>
                        <a:prstGeom prst="flowChartConnector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FED255" w14:textId="1B1E92F8" w:rsidR="007B537C" w:rsidRPr="00BE73FC" w:rsidRDefault="007B537C" w:rsidP="007B53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E73F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Director, Health &amp; Family Welfare - Dr. (Smt.) Priyanka Shukla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173C2" id="_x0000_s1030" type="#_x0000_t120" style="position:absolute;margin-left:162pt;margin-top:4.8pt;width:108.6pt;height:92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" fillcolor="#d99594 [1941]" strokecolor="#4579b8 [3044]">
                <v:shadow on="t" color="black" opacity="22937f" origin=",.5" offset="0,.63889mm"/>
                <v:textbox>
                  <w:txbxContent>
                    <w:p w14:paraId="0EFED255" w14:textId="1B1E92F8" w:rsidR="007B537C" w:rsidRPr="00BE73FC" w:rsidRDefault="007B537C" w:rsidP="007B537C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E73F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Director, Health &amp; Family Welfare - Dr. (Smt.) Priyanka Shukla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406B84" wp14:editId="3D3976D0">
                <wp:simplePos x="0" y="0"/>
                <wp:positionH relativeFrom="column">
                  <wp:posOffset>4697730</wp:posOffset>
                </wp:positionH>
                <wp:positionV relativeFrom="paragraph">
                  <wp:posOffset>45720</wp:posOffset>
                </wp:positionV>
                <wp:extent cx="1261110" cy="1154430"/>
                <wp:effectExtent l="57150" t="19050" r="72390" b="102870"/>
                <wp:wrapNone/>
                <wp:docPr id="493104182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110" cy="1154430"/>
                        </a:xfrm>
                        <a:prstGeom prst="flowChartConnector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22D49" w14:textId="77777777" w:rsidR="007B537C" w:rsidRPr="00BE73FC" w:rsidRDefault="007B537C" w:rsidP="00BE73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E73F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Director, State Institute of H&amp;FW - Dr. Subhash Mishra</w:t>
                            </w:r>
                          </w:p>
                          <w:p w14:paraId="4736D2E8" w14:textId="77777777" w:rsidR="007B537C" w:rsidRDefault="007B537C" w:rsidP="007B53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06B84" id="_x0000_s1031" type="#_x0000_t120" style="position:absolute;margin-left:369.9pt;margin-top:3.6pt;width:99.3pt;height:90.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" fillcolor="#c2d69b [1942]" strokecolor="#4579b8 [3044]">
                <v:shadow on="t" color="black" opacity="22937f" origin=",.5" offset="0,.63889mm"/>
                <v:textbox>
                  <w:txbxContent>
                    <w:p w14:paraId="36C22D49" w14:textId="77777777" w:rsidR="007B537C" w:rsidRPr="00BE73FC" w:rsidRDefault="007B537C" w:rsidP="00BE73FC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E73F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Director, State Institute of H&amp;FW - Dr. Subhash Mishra</w:t>
                      </w:r>
                    </w:p>
                    <w:p w14:paraId="4736D2E8" w14:textId="77777777" w:rsidR="007B537C" w:rsidRDefault="007B537C" w:rsidP="007B537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92112BF" wp14:editId="26B83343">
                <wp:simplePos x="0" y="0"/>
                <wp:positionH relativeFrom="column">
                  <wp:posOffset>-49530</wp:posOffset>
                </wp:positionH>
                <wp:positionV relativeFrom="paragraph">
                  <wp:posOffset>30480</wp:posOffset>
                </wp:positionV>
                <wp:extent cx="1337310" cy="1207770"/>
                <wp:effectExtent l="57150" t="19050" r="72390" b="87630"/>
                <wp:wrapNone/>
                <wp:docPr id="1041552944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310" cy="1207770"/>
                        </a:xfrm>
                        <a:prstGeom prst="flowChartConnector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81C9F" w14:textId="77777777" w:rsidR="007B537C" w:rsidRPr="00BE73FC" w:rsidRDefault="007B537C" w:rsidP="00BE73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E73F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National Director, Health Mission - Dr. (Smt.) Priyanka Shukla</w:t>
                            </w:r>
                          </w:p>
                          <w:p w14:paraId="4BDB5494" w14:textId="77777777" w:rsidR="007B537C" w:rsidRDefault="007B537C" w:rsidP="007B53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112BF" id="_x0000_s1032" type="#_x0000_t120" style="position:absolute;margin-left:-3.9pt;margin-top:2.4pt;width:105.3pt;height:95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" fillcolor="#002060" strokecolor="#4579b8 [3044]">
                <v:shadow on="t" color="black" opacity="22937f" origin=",.5" offset="0,.63889mm"/>
                <v:textbox>
                  <w:txbxContent>
                    <w:p w14:paraId="36E81C9F" w14:textId="77777777" w:rsidR="007B537C" w:rsidRPr="00BE73FC" w:rsidRDefault="007B537C" w:rsidP="00BE73FC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E73F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National Director, Health Mission - Dr. (Smt.) Priyanka Shukla</w:t>
                      </w:r>
                    </w:p>
                    <w:p w14:paraId="4BDB5494" w14:textId="77777777" w:rsidR="007B537C" w:rsidRDefault="007B537C" w:rsidP="007B537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8325877" w14:textId="45404B07" w:rsidR="007B537C" w:rsidRPr="007B537C" w:rsidRDefault="007B537C" w:rsidP="007B537C"/>
    <w:p w14:paraId="5158A121" w14:textId="091C77D2" w:rsidR="007B537C" w:rsidRPr="007B537C" w:rsidRDefault="007B537C" w:rsidP="007B537C"/>
    <w:p w14:paraId="03D3A0B0" w14:textId="46F83326" w:rsidR="007B537C" w:rsidRPr="007B537C" w:rsidRDefault="007B537C" w:rsidP="007B537C"/>
    <w:p w14:paraId="63CAF6C8" w14:textId="46222039" w:rsidR="007B537C" w:rsidRPr="007B537C" w:rsidRDefault="007B537C" w:rsidP="007B537C"/>
    <w:p w14:paraId="12C1B391" w14:textId="3AA268F1" w:rsidR="007B537C" w:rsidRPr="007B537C" w:rsidRDefault="007B537C" w:rsidP="007B537C"/>
    <w:p w14:paraId="5E1C08B2" w14:textId="2545774E" w:rsidR="007B537C" w:rsidRPr="007B537C" w:rsidRDefault="007B537C" w:rsidP="007B537C"/>
    <w:p w14:paraId="67E7B2E4" w14:textId="28AA6B5A" w:rsidR="007B537C" w:rsidRDefault="007B537C" w:rsidP="007B537C"/>
    <w:p w14:paraId="69720D69" w14:textId="69AF809B" w:rsidR="007B537C" w:rsidRPr="007B537C" w:rsidRDefault="007B537C" w:rsidP="007B537C">
      <w:pPr>
        <w:tabs>
          <w:tab w:val="left" w:pos="3060"/>
        </w:tabs>
      </w:pPr>
      <w:r>
        <w:tab/>
      </w:r>
    </w:p>
    <w:sectPr w:rsidR="007B537C" w:rsidRPr="007B53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961149">
    <w:abstractNumId w:val="8"/>
  </w:num>
  <w:num w:numId="2" w16cid:durableId="571234156">
    <w:abstractNumId w:val="6"/>
  </w:num>
  <w:num w:numId="3" w16cid:durableId="2010674733">
    <w:abstractNumId w:val="5"/>
  </w:num>
  <w:num w:numId="4" w16cid:durableId="212279549">
    <w:abstractNumId w:val="4"/>
  </w:num>
  <w:num w:numId="5" w16cid:durableId="410661386">
    <w:abstractNumId w:val="7"/>
  </w:num>
  <w:num w:numId="6" w16cid:durableId="70662196">
    <w:abstractNumId w:val="3"/>
  </w:num>
  <w:num w:numId="7" w16cid:durableId="382028729">
    <w:abstractNumId w:val="2"/>
  </w:num>
  <w:num w:numId="8" w16cid:durableId="213662747">
    <w:abstractNumId w:val="1"/>
  </w:num>
  <w:num w:numId="9" w16cid:durableId="170821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726E"/>
    <w:rsid w:val="0029639D"/>
    <w:rsid w:val="00326F90"/>
    <w:rsid w:val="0071578E"/>
    <w:rsid w:val="007B537C"/>
    <w:rsid w:val="00852AA7"/>
    <w:rsid w:val="00AA1D8D"/>
    <w:rsid w:val="00B47730"/>
    <w:rsid w:val="00BE73FC"/>
    <w:rsid w:val="00C269D5"/>
    <w:rsid w:val="00CB0664"/>
    <w:rsid w:val="00D779B1"/>
    <w:rsid w:val="00E163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E2EED"/>
  <w14:defaultImageDpi w14:val="300"/>
  <w15:docId w15:val="{8F519386-10FD-43C7-B5A7-8A4E7867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maaz</cp:lastModifiedBy>
  <cp:revision>2</cp:revision>
  <dcterms:created xsi:type="dcterms:W3CDTF">2025-09-11T18:20:00Z</dcterms:created>
  <dcterms:modified xsi:type="dcterms:W3CDTF">2025-09-11T18:20:00Z</dcterms:modified>
  <cp:category/>
</cp:coreProperties>
</file>